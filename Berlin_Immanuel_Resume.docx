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0B0F0"/>
          <w:sz w:val="28"/>
        </w:rPr>
        <w:t>Berlin Immanuel Santhosh</w:t>
      </w:r>
    </w:p>
    <w:p>
      <w:r>
        <w:rPr>
          <w:rFonts w:ascii="Calibri" w:hAnsi="Calibri"/>
          <w:b w:val="0"/>
          <w:sz w:val="22"/>
        </w:rPr>
        <w:t>Chennai, Tamil Nadu | 9884063137 | j.berlin.santhosh@gmail.com</w:t>
      </w:r>
    </w:p>
    <w:p>
      <w:r>
        <w:rPr>
          <w:rFonts w:ascii="Calibri" w:hAnsi="Calibri"/>
          <w:b w:val="0"/>
          <w:sz w:val="22"/>
        </w:rPr>
        <w:t>LinkedIn: (To be added) | GitHub: (Add if available)</w:t>
      </w:r>
    </w:p>
    <w:p>
      <w:pPr>
        <w:pStyle w:val="Heading2"/>
      </w:pPr>
      <w:r>
        <w:rPr>
          <w:rFonts w:ascii="Calibri" w:hAnsi="Calibri"/>
          <w:color w:val="00B0F0"/>
          <w:sz w:val="24"/>
        </w:rPr>
        <w:t>Professional Summary</w:t>
      </w:r>
    </w:p>
    <w:p>
      <w:r>
        <w:rPr>
          <w:rFonts w:ascii="Calibri" w:hAnsi="Calibri"/>
          <w:b w:val="0"/>
          <w:sz w:val="22"/>
        </w:rPr>
        <w:t>Aspiring Machine Learning Engineer pursuing B.Tech in Artificial Intelligence and Data Science with experience in EDA, predictive modeling, and cloud-based ML tools. Completed a virtual internship at Tata iQ and certified in MongoDB &amp; Big Data Analytics. Skilled in both code-based (Python, scikit-learn) and no-code (Azure ML) development. Passionate about real-world problem-solving using AI.</w:t>
      </w:r>
    </w:p>
    <w:p>
      <w:pPr>
        <w:pStyle w:val="Heading2"/>
      </w:pPr>
      <w:r>
        <w:rPr>
          <w:rFonts w:ascii="Calibri" w:hAnsi="Calibri"/>
          <w:color w:val="00B0F0"/>
          <w:sz w:val="24"/>
        </w:rPr>
        <w:t>Education</w:t>
      </w:r>
    </w:p>
    <w:p>
      <w:r>
        <w:rPr>
          <w:rFonts w:ascii="Calibri" w:hAnsi="Calibri"/>
          <w:b w:val="0"/>
          <w:sz w:val="22"/>
        </w:rPr>
        <w:t>B.Tech – Artificial Intelligence and Data Science</w:t>
      </w:r>
    </w:p>
    <w:p>
      <w:r>
        <w:rPr>
          <w:rFonts w:ascii="Calibri" w:hAnsi="Calibri"/>
          <w:b/>
          <w:sz w:val="22"/>
        </w:rPr>
        <w:t>Anand Institute of Higher Technology, Chennai</w:t>
      </w:r>
    </w:p>
    <w:p>
      <w:r>
        <w:rPr>
          <w:rFonts w:ascii="Calibri" w:hAnsi="Calibri"/>
          <w:b w:val="0"/>
          <w:sz w:val="22"/>
        </w:rPr>
        <w:t>Expected Graduation: 2027</w:t>
      </w:r>
    </w:p>
    <w:p>
      <w:pPr>
        <w:pStyle w:val="Heading2"/>
      </w:pPr>
      <w:r>
        <w:rPr>
          <w:rFonts w:ascii="Calibri" w:hAnsi="Calibri"/>
          <w:color w:val="00B0F0"/>
          <w:sz w:val="24"/>
        </w:rPr>
        <w:t>Experience</w:t>
      </w:r>
    </w:p>
    <w:p>
      <w:r>
        <w:rPr>
          <w:rFonts w:ascii="Calibri" w:hAnsi="Calibri"/>
          <w:b/>
          <w:sz w:val="22"/>
        </w:rPr>
        <w:t>Virtual Intern – Tata iQ</w:t>
      </w:r>
    </w:p>
    <w:p>
      <w:r>
        <w:rPr>
          <w:rFonts w:ascii="Calibri" w:hAnsi="Calibri"/>
          <w:b w:val="0"/>
          <w:sz w:val="22"/>
        </w:rPr>
        <w:t>May 2025 – June 2025</w:t>
      </w:r>
    </w:p>
    <w:p>
      <w:r>
        <w:rPr>
          <w:rFonts w:ascii="Calibri" w:hAnsi="Calibri"/>
          <w:b w:val="0"/>
          <w:sz w:val="22"/>
        </w:rPr>
        <w:t>- Performed exploratory data analysis on large-scale financial datasets.</w:t>
        <w:br/>
        <w:t>- Supported development of a delinquency risk prediction model.</w:t>
        <w:br/>
        <w:t>- Tools used: Python, pandas, seaborn, matplotlib, Azure ML Studio.</w:t>
      </w:r>
    </w:p>
    <w:p>
      <w:pPr>
        <w:pStyle w:val="Heading2"/>
      </w:pPr>
      <w:r>
        <w:rPr>
          <w:rFonts w:ascii="Calibri" w:hAnsi="Calibri"/>
          <w:color w:val="00B0F0"/>
          <w:sz w:val="24"/>
        </w:rPr>
        <w:t>Skills</w:t>
      </w:r>
    </w:p>
    <w:p>
      <w:r>
        <w:rPr>
          <w:rFonts w:ascii="Calibri" w:hAnsi="Calibri"/>
          <w:b w:val="0"/>
          <w:sz w:val="22"/>
        </w:rPr>
        <w:t>- Languages: Python, JavaScript (basic), SQL</w:t>
        <w:br/>
        <w:t>- Libraries: pandas, NumPy, matplotlib, seaborn, scikit-learn</w:t>
        <w:br/>
        <w:t>- Tools: Google Colab, Jupyter Notebook, Git, Azure ML Studio</w:t>
        <w:br/>
        <w:t>- Concepts: Supervised &amp; Unsupervised Learning, EDA, Predictive Modeling, Model Evaluation</w:t>
      </w:r>
    </w:p>
    <w:p>
      <w:pPr>
        <w:pStyle w:val="Heading2"/>
      </w:pPr>
      <w:r>
        <w:rPr>
          <w:rFonts w:ascii="Calibri" w:hAnsi="Calibri"/>
          <w:color w:val="00B0F0"/>
          <w:sz w:val="24"/>
        </w:rPr>
        <w:t>Projects</w:t>
      </w:r>
    </w:p>
    <w:p>
      <w:r>
        <w:rPr>
          <w:rFonts w:ascii="Calibri" w:hAnsi="Calibri"/>
          <w:b/>
          <w:sz w:val="22"/>
        </w:rPr>
        <w:t>Loan Default Risk Prediction (Tata iQ)</w:t>
      </w:r>
    </w:p>
    <w:p>
      <w:r>
        <w:rPr>
          <w:rFonts w:ascii="Calibri" w:hAnsi="Calibri"/>
          <w:b w:val="0"/>
          <w:sz w:val="22"/>
        </w:rPr>
        <w:t>- Built classification model for identifying high-risk customers using logistic regression.</w:t>
        <w:br/>
        <w:t>- Designed an EDA report and visual dashboard for stakeholder analysis.</w:t>
      </w:r>
    </w:p>
    <w:p>
      <w:r>
        <w:rPr>
          <w:rFonts w:ascii="Calibri" w:hAnsi="Calibri"/>
          <w:b/>
          <w:sz w:val="22"/>
        </w:rPr>
        <w:t>Student Performance Predictor</w:t>
      </w:r>
    </w:p>
    <w:p>
      <w:r>
        <w:rPr>
          <w:rFonts w:ascii="Calibri" w:hAnsi="Calibri"/>
          <w:b w:val="0"/>
          <w:sz w:val="22"/>
        </w:rPr>
        <w:t>- Applied linear regression to analyze academic scores.</w:t>
        <w:br/>
        <w:t>- Visualized results using matplotlib and evaluated accuracy using MAE.</w:t>
      </w:r>
    </w:p>
    <w:p>
      <w:r>
        <w:rPr>
          <w:rFonts w:ascii="Calibri" w:hAnsi="Calibri"/>
          <w:b/>
          <w:sz w:val="22"/>
        </w:rPr>
        <w:t>Customer Segmentation with K-Means</w:t>
      </w:r>
    </w:p>
    <w:p>
      <w:r>
        <w:rPr>
          <w:rFonts w:ascii="Calibri" w:hAnsi="Calibri"/>
          <w:b w:val="0"/>
          <w:sz w:val="22"/>
        </w:rPr>
        <w:t>- Implemented unsupervised clustering to identify behavior-based customer groups.</w:t>
        <w:br/>
        <w:t>- Visualized using PCA and cluster heatmaps.</w:t>
      </w:r>
    </w:p>
    <w:p>
      <w:pPr>
        <w:pStyle w:val="Heading2"/>
      </w:pPr>
      <w:r>
        <w:rPr>
          <w:rFonts w:ascii="Calibri" w:hAnsi="Calibri"/>
          <w:color w:val="00B0F0"/>
          <w:sz w:val="24"/>
        </w:rPr>
        <w:t>Certifications</w:t>
      </w:r>
    </w:p>
    <w:p>
      <w:r>
        <w:rPr>
          <w:rFonts w:ascii="Calibri" w:hAnsi="Calibri"/>
          <w:b w:val="0"/>
          <w:sz w:val="22"/>
        </w:rPr>
        <w:t>- MongoDB (Alison)</w:t>
      </w:r>
    </w:p>
    <w:p>
      <w:r>
        <w:rPr>
          <w:rFonts w:ascii="Calibri" w:hAnsi="Calibri"/>
          <w:b w:val="0"/>
          <w:sz w:val="22"/>
        </w:rPr>
        <w:t>- Data Analytics – Mining and Analysis of Big Data (Alison)</w:t>
      </w:r>
    </w:p>
    <w:p>
      <w:pPr>
        <w:pStyle w:val="Heading2"/>
      </w:pPr>
      <w:r>
        <w:rPr>
          <w:rFonts w:ascii="Calibri" w:hAnsi="Calibri"/>
          <w:color w:val="00B0F0"/>
          <w:sz w:val="24"/>
        </w:rPr>
        <w:t>Interests &amp; Goals</w:t>
      </w:r>
    </w:p>
    <w:p>
      <w:r>
        <w:rPr>
          <w:rFonts w:ascii="Calibri" w:hAnsi="Calibri"/>
          <w:b w:val="0"/>
          <w:sz w:val="22"/>
        </w:rPr>
        <w:t>- Interested in AI model deployment, big data, and cloud ML platforms</w:t>
        <w:br/>
        <w:t>- Actively learning Azure, Streamlit, and AutoML tools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